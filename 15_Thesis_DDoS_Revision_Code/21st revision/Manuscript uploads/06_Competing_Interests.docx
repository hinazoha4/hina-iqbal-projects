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Declaration of competing interests</w:t>
      </w:r>
    </w:p>
    <w:p>
      <w:pPr>
        <w:spacing w:line="480" w:lineRule="auto" w:after="16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