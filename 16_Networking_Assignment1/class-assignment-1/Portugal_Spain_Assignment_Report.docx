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1CC3F" w14:textId="77777777" w:rsidR="002555AC" w:rsidRPr="002D29E9" w:rsidRDefault="002D29E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D29E9">
        <w:rPr>
          <w:rFonts w:ascii="Times New Roman" w:hAnsi="Times New Roman" w:cs="Times New Roman"/>
          <w:sz w:val="24"/>
          <w:szCs w:val="24"/>
        </w:rPr>
        <w:t>Network Configuration and Testing Report – Portugal-Spain DNS and Web Connectivity</w:t>
      </w:r>
    </w:p>
    <w:p w14:paraId="11654B61" w14:textId="77777777" w:rsidR="002555AC" w:rsidRPr="002D29E9" w:rsidRDefault="002D29E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D29E9">
        <w:rPr>
          <w:rFonts w:ascii="Times New Roman" w:hAnsi="Times New Roman" w:cs="Times New Roman"/>
          <w:sz w:val="24"/>
          <w:szCs w:val="24"/>
        </w:rPr>
        <w:t>1. Overview</w:t>
      </w:r>
    </w:p>
    <w:p w14:paraId="76098E71" w14:textId="77777777" w:rsidR="002555AC" w:rsidRPr="002D29E9" w:rsidRDefault="002D29E9">
      <w:pPr>
        <w:rPr>
          <w:rFonts w:ascii="Times New Roman" w:hAnsi="Times New Roman" w:cs="Times New Roman"/>
          <w:sz w:val="24"/>
          <w:szCs w:val="24"/>
        </w:rPr>
      </w:pPr>
      <w:r w:rsidRPr="002D29E9">
        <w:rPr>
          <w:rFonts w:ascii="Times New Roman" w:hAnsi="Times New Roman" w:cs="Times New Roman"/>
          <w:sz w:val="24"/>
          <w:szCs w:val="24"/>
        </w:rPr>
        <w:t xml:space="preserve">This report provides a detailed configuration and verification of the Portugal–Spain network setup. The network connects two LANs through a WAN, where </w:t>
      </w:r>
      <w:r w:rsidRPr="002D29E9">
        <w:rPr>
          <w:rFonts w:ascii="Times New Roman" w:hAnsi="Times New Roman" w:cs="Times New Roman"/>
          <w:sz w:val="24"/>
          <w:szCs w:val="24"/>
        </w:rPr>
        <w:t>Portugal hosts the DNS and Web servers, and Spain contains client PCs. The goal is to enable web access through DNS while restricting ICMP traffic via ACL.</w:t>
      </w:r>
    </w:p>
    <w:p w14:paraId="67AA8CD2" w14:textId="77777777" w:rsidR="002555AC" w:rsidRPr="002D29E9" w:rsidRDefault="002D29E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D29E9">
        <w:rPr>
          <w:rFonts w:ascii="Times New Roman" w:hAnsi="Times New Roman" w:cs="Times New Roman"/>
          <w:sz w:val="24"/>
          <w:szCs w:val="24"/>
        </w:rPr>
        <w:t>2. Network Topology</w:t>
      </w:r>
    </w:p>
    <w:p w14:paraId="14E9333A" w14:textId="77777777" w:rsidR="002555AC" w:rsidRPr="002D29E9" w:rsidRDefault="002D29E9">
      <w:pPr>
        <w:rPr>
          <w:rFonts w:ascii="Times New Roman" w:hAnsi="Times New Roman" w:cs="Times New Roman"/>
          <w:sz w:val="24"/>
          <w:szCs w:val="24"/>
        </w:rPr>
      </w:pPr>
      <w:r w:rsidRPr="002D29E9">
        <w:rPr>
          <w:rFonts w:ascii="Times New Roman" w:hAnsi="Times New Roman" w:cs="Times New Roman"/>
          <w:sz w:val="24"/>
          <w:szCs w:val="24"/>
        </w:rPr>
        <w:t>• Portugal LAN: 172.16.10.0/26</w:t>
      </w:r>
      <w:r w:rsidRPr="002D29E9">
        <w:rPr>
          <w:rFonts w:ascii="Times New Roman" w:hAnsi="Times New Roman" w:cs="Times New Roman"/>
          <w:sz w:val="24"/>
          <w:szCs w:val="24"/>
        </w:rPr>
        <w:br/>
        <w:t>• Spain LAN: 172.16.20.0/27</w:t>
      </w:r>
      <w:r w:rsidRPr="002D29E9">
        <w:rPr>
          <w:rFonts w:ascii="Times New Roman" w:hAnsi="Times New Roman" w:cs="Times New Roman"/>
          <w:sz w:val="24"/>
          <w:szCs w:val="24"/>
        </w:rPr>
        <w:br/>
        <w:t>• WAN Link: 200.10.10</w:t>
      </w:r>
      <w:r w:rsidRPr="002D29E9">
        <w:rPr>
          <w:rFonts w:ascii="Times New Roman" w:hAnsi="Times New Roman" w:cs="Times New Roman"/>
          <w:sz w:val="24"/>
          <w:szCs w:val="24"/>
        </w:rPr>
        <w:t>.0/30</w:t>
      </w:r>
      <w:r w:rsidRPr="002D29E9">
        <w:rPr>
          <w:rFonts w:ascii="Times New Roman" w:hAnsi="Times New Roman" w:cs="Times New Roman"/>
          <w:sz w:val="24"/>
          <w:szCs w:val="24"/>
        </w:rPr>
        <w:br/>
        <w:t>• Portugal Gateway: 172.16.10.1</w:t>
      </w:r>
      <w:r w:rsidRPr="002D29E9">
        <w:rPr>
          <w:rFonts w:ascii="Times New Roman" w:hAnsi="Times New Roman" w:cs="Times New Roman"/>
          <w:sz w:val="24"/>
          <w:szCs w:val="24"/>
        </w:rPr>
        <w:br/>
        <w:t>• Spain Gateway: 172.16.20.1</w:t>
      </w:r>
      <w:r w:rsidRPr="002D29E9">
        <w:rPr>
          <w:rFonts w:ascii="Times New Roman" w:hAnsi="Times New Roman" w:cs="Times New Roman"/>
          <w:sz w:val="24"/>
          <w:szCs w:val="24"/>
        </w:rPr>
        <w:br/>
      </w:r>
    </w:p>
    <w:p w14:paraId="515EF0DD" w14:textId="77777777" w:rsidR="002555AC" w:rsidRPr="002D29E9" w:rsidRDefault="002D29E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D29E9">
        <w:rPr>
          <w:rFonts w:ascii="Times New Roman" w:hAnsi="Times New Roman" w:cs="Times New Roman"/>
          <w:sz w:val="24"/>
          <w:szCs w:val="24"/>
        </w:rPr>
        <w:t>3. Router Configurations</w:t>
      </w:r>
    </w:p>
    <w:p w14:paraId="424B4259" w14:textId="77777777" w:rsidR="002555AC" w:rsidRPr="002D29E9" w:rsidRDefault="002D29E9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D29E9">
        <w:rPr>
          <w:rFonts w:ascii="Times New Roman" w:hAnsi="Times New Roman" w:cs="Times New Roman"/>
          <w:sz w:val="24"/>
          <w:szCs w:val="24"/>
        </w:rPr>
        <w:t>Router_Portugal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55AC" w:rsidRPr="002D29E9" w14:paraId="6DB3AB31" w14:textId="77777777">
        <w:tc>
          <w:tcPr>
            <w:tcW w:w="4320" w:type="dxa"/>
          </w:tcPr>
          <w:p w14:paraId="5C3D3808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4320" w:type="dxa"/>
          </w:tcPr>
          <w:p w14:paraId="339B73BB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2555AC" w:rsidRPr="002D29E9" w14:paraId="54C5894D" w14:textId="77777777">
        <w:tc>
          <w:tcPr>
            <w:tcW w:w="4320" w:type="dxa"/>
          </w:tcPr>
          <w:p w14:paraId="20BB63F9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hostname Router_Portugal</w:t>
            </w:r>
          </w:p>
        </w:tc>
        <w:tc>
          <w:tcPr>
            <w:tcW w:w="4320" w:type="dxa"/>
          </w:tcPr>
          <w:p w14:paraId="4FF713F5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Set hostname</w:t>
            </w:r>
          </w:p>
        </w:tc>
      </w:tr>
      <w:tr w:rsidR="002555AC" w:rsidRPr="002D29E9" w14:paraId="2B265211" w14:textId="77777777">
        <w:tc>
          <w:tcPr>
            <w:tcW w:w="4320" w:type="dxa"/>
          </w:tcPr>
          <w:p w14:paraId="39312D02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interface g0/0/0</w:t>
            </w:r>
          </w:p>
        </w:tc>
        <w:tc>
          <w:tcPr>
            <w:tcW w:w="4320" w:type="dxa"/>
          </w:tcPr>
          <w:p w14:paraId="2E987DFE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Enter LAN interface</w:t>
            </w:r>
          </w:p>
        </w:tc>
      </w:tr>
      <w:tr w:rsidR="002555AC" w:rsidRPr="002D29E9" w14:paraId="4D962067" w14:textId="77777777">
        <w:tc>
          <w:tcPr>
            <w:tcW w:w="4320" w:type="dxa"/>
          </w:tcPr>
          <w:p w14:paraId="78271304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ip address 172.16.10.1 255.255.255.</w:t>
            </w: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  <w:tc>
          <w:tcPr>
            <w:tcW w:w="4320" w:type="dxa"/>
          </w:tcPr>
          <w:p w14:paraId="0E116D2D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Assign IP address</w:t>
            </w:r>
          </w:p>
        </w:tc>
      </w:tr>
      <w:tr w:rsidR="002555AC" w:rsidRPr="002D29E9" w14:paraId="1853841F" w14:textId="77777777">
        <w:tc>
          <w:tcPr>
            <w:tcW w:w="4320" w:type="dxa"/>
          </w:tcPr>
          <w:p w14:paraId="1365ED15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no shutdown</w:t>
            </w:r>
          </w:p>
        </w:tc>
        <w:tc>
          <w:tcPr>
            <w:tcW w:w="4320" w:type="dxa"/>
          </w:tcPr>
          <w:p w14:paraId="4844F40D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Enable interface</w:t>
            </w:r>
          </w:p>
        </w:tc>
      </w:tr>
      <w:tr w:rsidR="002555AC" w:rsidRPr="002D29E9" w14:paraId="633CB355" w14:textId="77777777">
        <w:tc>
          <w:tcPr>
            <w:tcW w:w="4320" w:type="dxa"/>
          </w:tcPr>
          <w:p w14:paraId="5700543B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interface g0/0/1</w:t>
            </w:r>
          </w:p>
        </w:tc>
        <w:tc>
          <w:tcPr>
            <w:tcW w:w="4320" w:type="dxa"/>
          </w:tcPr>
          <w:p w14:paraId="42AC3366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Enter WAN interface</w:t>
            </w:r>
          </w:p>
        </w:tc>
      </w:tr>
      <w:tr w:rsidR="002555AC" w:rsidRPr="002D29E9" w14:paraId="0E65EEA0" w14:textId="77777777">
        <w:tc>
          <w:tcPr>
            <w:tcW w:w="4320" w:type="dxa"/>
          </w:tcPr>
          <w:p w14:paraId="2AB8B792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ip address 200.10.10.1 255.255.255.252</w:t>
            </w:r>
          </w:p>
        </w:tc>
        <w:tc>
          <w:tcPr>
            <w:tcW w:w="4320" w:type="dxa"/>
          </w:tcPr>
          <w:p w14:paraId="0B6720E7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Assign WAN IP</w:t>
            </w:r>
          </w:p>
        </w:tc>
      </w:tr>
      <w:tr w:rsidR="002555AC" w:rsidRPr="002D29E9" w14:paraId="7AF94311" w14:textId="77777777">
        <w:tc>
          <w:tcPr>
            <w:tcW w:w="4320" w:type="dxa"/>
          </w:tcPr>
          <w:p w14:paraId="77802625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no shutdown</w:t>
            </w:r>
          </w:p>
        </w:tc>
        <w:tc>
          <w:tcPr>
            <w:tcW w:w="4320" w:type="dxa"/>
          </w:tcPr>
          <w:p w14:paraId="0A445839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Enable interface</w:t>
            </w:r>
          </w:p>
        </w:tc>
      </w:tr>
      <w:tr w:rsidR="002555AC" w:rsidRPr="002D29E9" w14:paraId="0368A524" w14:textId="77777777">
        <w:tc>
          <w:tcPr>
            <w:tcW w:w="4320" w:type="dxa"/>
          </w:tcPr>
          <w:p w14:paraId="478EE480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ip route 172.16.20.0 255.255.255.224 200.10.10.2</w:t>
            </w:r>
          </w:p>
        </w:tc>
        <w:tc>
          <w:tcPr>
            <w:tcW w:w="4320" w:type="dxa"/>
          </w:tcPr>
          <w:p w14:paraId="4FE0F01F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Static route to Spain LAN</w:t>
            </w:r>
          </w:p>
        </w:tc>
      </w:tr>
      <w:tr w:rsidR="002555AC" w:rsidRPr="002D29E9" w14:paraId="03CD4C25" w14:textId="77777777">
        <w:tc>
          <w:tcPr>
            <w:tcW w:w="4320" w:type="dxa"/>
          </w:tcPr>
          <w:p w14:paraId="6093FB51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access-list 110 deny icmp 172.16.20.0 0.0.0.31 172.16.10.0 0.0.0.63</w:t>
            </w:r>
          </w:p>
        </w:tc>
        <w:tc>
          <w:tcPr>
            <w:tcW w:w="4320" w:type="dxa"/>
          </w:tcPr>
          <w:p w14:paraId="281D36D5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Block ICMP from Spain</w:t>
            </w:r>
          </w:p>
        </w:tc>
      </w:tr>
      <w:tr w:rsidR="002555AC" w:rsidRPr="002D29E9" w14:paraId="4E0B6D51" w14:textId="77777777">
        <w:tc>
          <w:tcPr>
            <w:tcW w:w="4320" w:type="dxa"/>
          </w:tcPr>
          <w:p w14:paraId="75EED4D8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access-list 110 permit tcp 172.16.20.0 0.0.0.31 host 172.16.10.100 eq 80</w:t>
            </w:r>
          </w:p>
        </w:tc>
        <w:tc>
          <w:tcPr>
            <w:tcW w:w="4320" w:type="dxa"/>
          </w:tcPr>
          <w:p w14:paraId="66686584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Allow HTTP to web server</w:t>
            </w:r>
          </w:p>
        </w:tc>
      </w:tr>
      <w:tr w:rsidR="002555AC" w:rsidRPr="002D29E9" w14:paraId="05EC5959" w14:textId="77777777">
        <w:tc>
          <w:tcPr>
            <w:tcW w:w="4320" w:type="dxa"/>
          </w:tcPr>
          <w:p w14:paraId="276D99A3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 xml:space="preserve">access-list 110 permit udp 172.16.20.0 0.0.0.31 host 172.16.10.53 </w:t>
            </w: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eq 53</w:t>
            </w:r>
          </w:p>
        </w:tc>
        <w:tc>
          <w:tcPr>
            <w:tcW w:w="4320" w:type="dxa"/>
          </w:tcPr>
          <w:p w14:paraId="32ABDA8E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Allow DNS requests</w:t>
            </w:r>
          </w:p>
        </w:tc>
      </w:tr>
      <w:tr w:rsidR="002555AC" w:rsidRPr="002D29E9" w14:paraId="785BC4BF" w14:textId="77777777">
        <w:tc>
          <w:tcPr>
            <w:tcW w:w="4320" w:type="dxa"/>
          </w:tcPr>
          <w:p w14:paraId="572C640D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access-list 110 permit ip any any</w:t>
            </w:r>
          </w:p>
        </w:tc>
        <w:tc>
          <w:tcPr>
            <w:tcW w:w="4320" w:type="dxa"/>
          </w:tcPr>
          <w:p w14:paraId="5D0733D1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Allow all remaining traffic</w:t>
            </w:r>
          </w:p>
        </w:tc>
      </w:tr>
      <w:tr w:rsidR="002555AC" w:rsidRPr="002D29E9" w14:paraId="72BDC9E8" w14:textId="77777777">
        <w:tc>
          <w:tcPr>
            <w:tcW w:w="4320" w:type="dxa"/>
          </w:tcPr>
          <w:p w14:paraId="7397BBD5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interface g0/0/1</w:t>
            </w:r>
          </w:p>
        </w:tc>
        <w:tc>
          <w:tcPr>
            <w:tcW w:w="4320" w:type="dxa"/>
          </w:tcPr>
          <w:p w14:paraId="1F0DE2AD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Enter WAN interface again</w:t>
            </w:r>
          </w:p>
        </w:tc>
      </w:tr>
      <w:tr w:rsidR="002555AC" w:rsidRPr="002D29E9" w14:paraId="71E2A136" w14:textId="77777777">
        <w:tc>
          <w:tcPr>
            <w:tcW w:w="4320" w:type="dxa"/>
          </w:tcPr>
          <w:p w14:paraId="75F7B8EC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ip access-group 110 in</w:t>
            </w:r>
          </w:p>
        </w:tc>
        <w:tc>
          <w:tcPr>
            <w:tcW w:w="4320" w:type="dxa"/>
          </w:tcPr>
          <w:p w14:paraId="3B7E2873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Apply ACL inbound</w:t>
            </w:r>
          </w:p>
        </w:tc>
      </w:tr>
    </w:tbl>
    <w:p w14:paraId="1E4F81DD" w14:textId="77777777" w:rsidR="002555AC" w:rsidRPr="002D29E9" w:rsidRDefault="002D29E9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D29E9">
        <w:rPr>
          <w:rFonts w:ascii="Times New Roman" w:hAnsi="Times New Roman" w:cs="Times New Roman"/>
          <w:sz w:val="24"/>
          <w:szCs w:val="24"/>
        </w:rPr>
        <w:t>Router_Spain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55AC" w:rsidRPr="002D29E9" w14:paraId="3536C455" w14:textId="77777777">
        <w:tc>
          <w:tcPr>
            <w:tcW w:w="4320" w:type="dxa"/>
          </w:tcPr>
          <w:p w14:paraId="6B35CED4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4320" w:type="dxa"/>
          </w:tcPr>
          <w:p w14:paraId="0A4C892A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2555AC" w:rsidRPr="002D29E9" w14:paraId="67806FE4" w14:textId="77777777">
        <w:tc>
          <w:tcPr>
            <w:tcW w:w="4320" w:type="dxa"/>
          </w:tcPr>
          <w:p w14:paraId="1116D3F0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hostname Router_Spain</w:t>
            </w:r>
          </w:p>
        </w:tc>
        <w:tc>
          <w:tcPr>
            <w:tcW w:w="4320" w:type="dxa"/>
          </w:tcPr>
          <w:p w14:paraId="33CD569C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 xml:space="preserve">Set </w:t>
            </w: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hostname</w:t>
            </w:r>
          </w:p>
        </w:tc>
      </w:tr>
      <w:tr w:rsidR="002555AC" w:rsidRPr="002D29E9" w14:paraId="3686E6D7" w14:textId="77777777">
        <w:tc>
          <w:tcPr>
            <w:tcW w:w="4320" w:type="dxa"/>
          </w:tcPr>
          <w:p w14:paraId="45517A22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interface g0/0/0</w:t>
            </w:r>
          </w:p>
        </w:tc>
        <w:tc>
          <w:tcPr>
            <w:tcW w:w="4320" w:type="dxa"/>
          </w:tcPr>
          <w:p w14:paraId="61C7514D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Enter LAN interface</w:t>
            </w:r>
          </w:p>
        </w:tc>
      </w:tr>
      <w:tr w:rsidR="002555AC" w:rsidRPr="002D29E9" w14:paraId="5F05EB59" w14:textId="77777777">
        <w:tc>
          <w:tcPr>
            <w:tcW w:w="4320" w:type="dxa"/>
          </w:tcPr>
          <w:p w14:paraId="7052A736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ip address 172.16.20.1 255.255.255.224</w:t>
            </w:r>
          </w:p>
        </w:tc>
        <w:tc>
          <w:tcPr>
            <w:tcW w:w="4320" w:type="dxa"/>
          </w:tcPr>
          <w:p w14:paraId="2DE5AC0B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Assign LAN IP</w:t>
            </w:r>
          </w:p>
        </w:tc>
      </w:tr>
      <w:tr w:rsidR="002555AC" w:rsidRPr="002D29E9" w14:paraId="21D76A2D" w14:textId="77777777">
        <w:tc>
          <w:tcPr>
            <w:tcW w:w="4320" w:type="dxa"/>
          </w:tcPr>
          <w:p w14:paraId="0122AEDF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no shutdown</w:t>
            </w:r>
          </w:p>
        </w:tc>
        <w:tc>
          <w:tcPr>
            <w:tcW w:w="4320" w:type="dxa"/>
          </w:tcPr>
          <w:p w14:paraId="2A9B45F4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Enable interface</w:t>
            </w:r>
          </w:p>
        </w:tc>
      </w:tr>
      <w:tr w:rsidR="002555AC" w:rsidRPr="002D29E9" w14:paraId="0797DC59" w14:textId="77777777">
        <w:tc>
          <w:tcPr>
            <w:tcW w:w="4320" w:type="dxa"/>
          </w:tcPr>
          <w:p w14:paraId="6010F8BB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interface g0/0/1</w:t>
            </w:r>
          </w:p>
        </w:tc>
        <w:tc>
          <w:tcPr>
            <w:tcW w:w="4320" w:type="dxa"/>
          </w:tcPr>
          <w:p w14:paraId="0622FEDB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Enter WAN interface</w:t>
            </w:r>
          </w:p>
        </w:tc>
      </w:tr>
      <w:tr w:rsidR="002555AC" w:rsidRPr="002D29E9" w14:paraId="510A999D" w14:textId="77777777">
        <w:tc>
          <w:tcPr>
            <w:tcW w:w="4320" w:type="dxa"/>
          </w:tcPr>
          <w:p w14:paraId="67ECEC11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ip address 200.10.10.2 255.255.255.252</w:t>
            </w:r>
          </w:p>
        </w:tc>
        <w:tc>
          <w:tcPr>
            <w:tcW w:w="4320" w:type="dxa"/>
          </w:tcPr>
          <w:p w14:paraId="072928B0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Assign WAN IP</w:t>
            </w:r>
          </w:p>
        </w:tc>
      </w:tr>
      <w:tr w:rsidR="002555AC" w:rsidRPr="002D29E9" w14:paraId="76038FCD" w14:textId="77777777">
        <w:tc>
          <w:tcPr>
            <w:tcW w:w="4320" w:type="dxa"/>
          </w:tcPr>
          <w:p w14:paraId="1EB40649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no shutdown</w:t>
            </w:r>
          </w:p>
        </w:tc>
        <w:tc>
          <w:tcPr>
            <w:tcW w:w="4320" w:type="dxa"/>
          </w:tcPr>
          <w:p w14:paraId="7B61E7B9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 xml:space="preserve">Enable </w:t>
            </w: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</w:p>
        </w:tc>
      </w:tr>
      <w:tr w:rsidR="002555AC" w:rsidRPr="002D29E9" w14:paraId="604531C3" w14:textId="77777777">
        <w:tc>
          <w:tcPr>
            <w:tcW w:w="4320" w:type="dxa"/>
          </w:tcPr>
          <w:p w14:paraId="01B0A563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ip route 172.16.10.0 255.255.255.192 200.10.10.1</w:t>
            </w:r>
          </w:p>
        </w:tc>
        <w:tc>
          <w:tcPr>
            <w:tcW w:w="4320" w:type="dxa"/>
          </w:tcPr>
          <w:p w14:paraId="70C56875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Static route to Portugal LAN</w:t>
            </w:r>
          </w:p>
        </w:tc>
      </w:tr>
    </w:tbl>
    <w:p w14:paraId="5992EDEA" w14:textId="77777777" w:rsidR="002555AC" w:rsidRPr="002D29E9" w:rsidRDefault="002D29E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D29E9">
        <w:rPr>
          <w:rFonts w:ascii="Times New Roman" w:hAnsi="Times New Roman" w:cs="Times New Roman"/>
          <w:sz w:val="24"/>
          <w:szCs w:val="24"/>
        </w:rPr>
        <w:t>4. Server Configurations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555AC" w:rsidRPr="002D29E9" w14:paraId="615EA5BB" w14:textId="77777777">
        <w:tc>
          <w:tcPr>
            <w:tcW w:w="2880" w:type="dxa"/>
          </w:tcPr>
          <w:p w14:paraId="74BE0F4F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2880" w:type="dxa"/>
          </w:tcPr>
          <w:p w14:paraId="3A5E39B8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IP Configuration</w:t>
            </w:r>
          </w:p>
        </w:tc>
        <w:tc>
          <w:tcPr>
            <w:tcW w:w="2880" w:type="dxa"/>
          </w:tcPr>
          <w:p w14:paraId="4BD91099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Service Configuration</w:t>
            </w:r>
          </w:p>
        </w:tc>
      </w:tr>
      <w:tr w:rsidR="002555AC" w:rsidRPr="002D29E9" w14:paraId="62FB116C" w14:textId="77777777">
        <w:tc>
          <w:tcPr>
            <w:tcW w:w="2880" w:type="dxa"/>
          </w:tcPr>
          <w:p w14:paraId="0708E335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DNS_Server_PT</w:t>
            </w:r>
          </w:p>
        </w:tc>
        <w:tc>
          <w:tcPr>
            <w:tcW w:w="2880" w:type="dxa"/>
          </w:tcPr>
          <w:p w14:paraId="7B012DC9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IP: 172.16.10.53 /26</w:t>
            </w:r>
            <w:r w:rsidRPr="002D29E9">
              <w:rPr>
                <w:rFonts w:ascii="Times New Roman" w:hAnsi="Times New Roman" w:cs="Times New Roman"/>
                <w:sz w:val="24"/>
                <w:szCs w:val="24"/>
              </w:rPr>
              <w:br/>
              <w:t>GW: 172.16.10.1</w:t>
            </w:r>
          </w:p>
        </w:tc>
        <w:tc>
          <w:tcPr>
            <w:tcW w:w="2880" w:type="dxa"/>
          </w:tcPr>
          <w:p w14:paraId="7746676F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DNS ON</w:t>
            </w:r>
            <w:r w:rsidRPr="002D29E9">
              <w:rPr>
                <w:rFonts w:ascii="Times New Roman" w:hAnsi="Times New Roman" w:cs="Times New Roman"/>
                <w:sz w:val="24"/>
                <w:szCs w:val="24"/>
              </w:rPr>
              <w:br/>
              <w:t>A Record: mydns.pt → 172.16.10.100</w:t>
            </w:r>
          </w:p>
        </w:tc>
      </w:tr>
      <w:tr w:rsidR="002555AC" w:rsidRPr="002D29E9" w14:paraId="6A13BA4D" w14:textId="77777777">
        <w:tc>
          <w:tcPr>
            <w:tcW w:w="2880" w:type="dxa"/>
          </w:tcPr>
          <w:p w14:paraId="54D83F10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Web_Server_PT</w:t>
            </w:r>
          </w:p>
        </w:tc>
        <w:tc>
          <w:tcPr>
            <w:tcW w:w="2880" w:type="dxa"/>
          </w:tcPr>
          <w:p w14:paraId="06F8390F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IP: 172.16.10.100 /26</w:t>
            </w:r>
            <w:r w:rsidRPr="002D29E9">
              <w:rPr>
                <w:rFonts w:ascii="Times New Roman" w:hAnsi="Times New Roman" w:cs="Times New Roman"/>
                <w:sz w:val="24"/>
                <w:szCs w:val="24"/>
              </w:rPr>
              <w:br/>
              <w:t>GW: 172.16.10.1</w:t>
            </w:r>
          </w:p>
        </w:tc>
        <w:tc>
          <w:tcPr>
            <w:tcW w:w="2880" w:type="dxa"/>
          </w:tcPr>
          <w:p w14:paraId="7BB1ABAB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HTTP ON</w:t>
            </w:r>
            <w:r w:rsidRPr="002D29E9">
              <w:rPr>
                <w:rFonts w:ascii="Times New Roman" w:hAnsi="Times New Roman" w:cs="Times New Roman"/>
                <w:sz w:val="24"/>
                <w:szCs w:val="24"/>
              </w:rPr>
              <w:br/>
              <w:t>Index.html page configured</w:t>
            </w:r>
          </w:p>
        </w:tc>
      </w:tr>
    </w:tbl>
    <w:p w14:paraId="11DF0D7E" w14:textId="77777777" w:rsidR="002555AC" w:rsidRPr="002D29E9" w:rsidRDefault="002D29E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D29E9">
        <w:rPr>
          <w:rFonts w:ascii="Times New Roman" w:hAnsi="Times New Roman" w:cs="Times New Roman"/>
          <w:sz w:val="24"/>
          <w:szCs w:val="24"/>
        </w:rPr>
        <w:t>5. PC Configurations</w:t>
      </w:r>
    </w:p>
    <w:p w14:paraId="3515555E" w14:textId="77777777" w:rsidR="002555AC" w:rsidRPr="002D29E9" w:rsidRDefault="002D29E9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D29E9">
        <w:rPr>
          <w:rFonts w:ascii="Times New Roman" w:hAnsi="Times New Roman" w:cs="Times New Roman"/>
          <w:sz w:val="24"/>
          <w:szCs w:val="24"/>
        </w:rPr>
        <w:t>Portugal PCs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555AC" w:rsidRPr="002D29E9" w14:paraId="66E4DD00" w14:textId="77777777">
        <w:tc>
          <w:tcPr>
            <w:tcW w:w="2880" w:type="dxa"/>
          </w:tcPr>
          <w:p w14:paraId="0E78D2A4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PC</w:t>
            </w:r>
          </w:p>
        </w:tc>
        <w:tc>
          <w:tcPr>
            <w:tcW w:w="2880" w:type="dxa"/>
          </w:tcPr>
          <w:p w14:paraId="4C3588BD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  <w:tc>
          <w:tcPr>
            <w:tcW w:w="2880" w:type="dxa"/>
          </w:tcPr>
          <w:p w14:paraId="3CCB861D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Gateway/DNS</w:t>
            </w:r>
          </w:p>
        </w:tc>
      </w:tr>
      <w:tr w:rsidR="002555AC" w:rsidRPr="002D29E9" w14:paraId="4930418B" w14:textId="77777777">
        <w:tc>
          <w:tcPr>
            <w:tcW w:w="2880" w:type="dxa"/>
          </w:tcPr>
          <w:p w14:paraId="74FF3A5D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PC_PT1</w:t>
            </w:r>
          </w:p>
        </w:tc>
        <w:tc>
          <w:tcPr>
            <w:tcW w:w="2880" w:type="dxa"/>
          </w:tcPr>
          <w:p w14:paraId="7E6EFB2A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172.16.10.10 /26</w:t>
            </w:r>
          </w:p>
        </w:tc>
        <w:tc>
          <w:tcPr>
            <w:tcW w:w="2880" w:type="dxa"/>
          </w:tcPr>
          <w:p w14:paraId="02A6845B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GW: 172.16.10.1 | DNS: 172.16.10.53</w:t>
            </w:r>
          </w:p>
        </w:tc>
      </w:tr>
      <w:tr w:rsidR="002555AC" w:rsidRPr="002D29E9" w14:paraId="5F6A4FB3" w14:textId="77777777">
        <w:tc>
          <w:tcPr>
            <w:tcW w:w="2880" w:type="dxa"/>
          </w:tcPr>
          <w:p w14:paraId="5B4F4AF6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PC_PT2</w:t>
            </w:r>
          </w:p>
        </w:tc>
        <w:tc>
          <w:tcPr>
            <w:tcW w:w="2880" w:type="dxa"/>
          </w:tcPr>
          <w:p w14:paraId="0BFBAB91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172.16.10.11 /26</w:t>
            </w:r>
          </w:p>
        </w:tc>
        <w:tc>
          <w:tcPr>
            <w:tcW w:w="2880" w:type="dxa"/>
          </w:tcPr>
          <w:p w14:paraId="50F1983D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 xml:space="preserve">GW: </w:t>
            </w: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172.16.10.1 | DNS: 172.16.10.53</w:t>
            </w:r>
          </w:p>
        </w:tc>
      </w:tr>
      <w:tr w:rsidR="002555AC" w:rsidRPr="002D29E9" w14:paraId="6344F443" w14:textId="77777777">
        <w:tc>
          <w:tcPr>
            <w:tcW w:w="2880" w:type="dxa"/>
          </w:tcPr>
          <w:p w14:paraId="0C806351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PC_PT3</w:t>
            </w:r>
          </w:p>
        </w:tc>
        <w:tc>
          <w:tcPr>
            <w:tcW w:w="2880" w:type="dxa"/>
          </w:tcPr>
          <w:p w14:paraId="346ED35F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172.16.10.12 /26</w:t>
            </w:r>
          </w:p>
        </w:tc>
        <w:tc>
          <w:tcPr>
            <w:tcW w:w="2880" w:type="dxa"/>
          </w:tcPr>
          <w:p w14:paraId="1AAFBF27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GW: 172.16.10.1 | DNS: 172.16.10.53</w:t>
            </w:r>
          </w:p>
        </w:tc>
      </w:tr>
    </w:tbl>
    <w:p w14:paraId="675B97E9" w14:textId="77777777" w:rsidR="002555AC" w:rsidRPr="002D29E9" w:rsidRDefault="002D29E9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D29E9">
        <w:rPr>
          <w:rFonts w:ascii="Times New Roman" w:hAnsi="Times New Roman" w:cs="Times New Roman"/>
          <w:sz w:val="24"/>
          <w:szCs w:val="24"/>
        </w:rPr>
        <w:t>Spain PCs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555AC" w:rsidRPr="002D29E9" w14:paraId="3289A9BE" w14:textId="77777777">
        <w:tc>
          <w:tcPr>
            <w:tcW w:w="2880" w:type="dxa"/>
          </w:tcPr>
          <w:p w14:paraId="3FDFC33A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PC</w:t>
            </w:r>
          </w:p>
        </w:tc>
        <w:tc>
          <w:tcPr>
            <w:tcW w:w="2880" w:type="dxa"/>
          </w:tcPr>
          <w:p w14:paraId="06514C09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IP Address (DHCP)</w:t>
            </w:r>
          </w:p>
        </w:tc>
        <w:tc>
          <w:tcPr>
            <w:tcW w:w="2880" w:type="dxa"/>
          </w:tcPr>
          <w:p w14:paraId="77DE9F14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Gateway/DNS</w:t>
            </w:r>
          </w:p>
        </w:tc>
      </w:tr>
      <w:tr w:rsidR="002555AC" w:rsidRPr="002D29E9" w14:paraId="13010B1B" w14:textId="77777777">
        <w:tc>
          <w:tcPr>
            <w:tcW w:w="2880" w:type="dxa"/>
          </w:tcPr>
          <w:p w14:paraId="6641B204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PC_ES1</w:t>
            </w:r>
          </w:p>
        </w:tc>
        <w:tc>
          <w:tcPr>
            <w:tcW w:w="2880" w:type="dxa"/>
          </w:tcPr>
          <w:p w14:paraId="0157350C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Auto from DHCP (172.16.20.0/27)</w:t>
            </w:r>
          </w:p>
        </w:tc>
        <w:tc>
          <w:tcPr>
            <w:tcW w:w="2880" w:type="dxa"/>
          </w:tcPr>
          <w:p w14:paraId="099ACEED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GW: 172.16.20.1 | DNS: 172.16.10.53</w:t>
            </w:r>
          </w:p>
        </w:tc>
      </w:tr>
      <w:tr w:rsidR="002555AC" w:rsidRPr="002D29E9" w14:paraId="340CDCB2" w14:textId="77777777">
        <w:tc>
          <w:tcPr>
            <w:tcW w:w="2880" w:type="dxa"/>
          </w:tcPr>
          <w:p w14:paraId="2A13C1D8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PC_ES2</w:t>
            </w:r>
          </w:p>
        </w:tc>
        <w:tc>
          <w:tcPr>
            <w:tcW w:w="2880" w:type="dxa"/>
          </w:tcPr>
          <w:p w14:paraId="5300520C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 xml:space="preserve">Auto from DHCP </w:t>
            </w: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(172.16.20.0/27)</w:t>
            </w:r>
          </w:p>
        </w:tc>
        <w:tc>
          <w:tcPr>
            <w:tcW w:w="2880" w:type="dxa"/>
          </w:tcPr>
          <w:p w14:paraId="4E587EFF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GW: 172.16.20.1 | DNS: 172.16.10.53</w:t>
            </w:r>
          </w:p>
        </w:tc>
      </w:tr>
      <w:tr w:rsidR="002555AC" w:rsidRPr="002D29E9" w14:paraId="6B8051EC" w14:textId="77777777">
        <w:tc>
          <w:tcPr>
            <w:tcW w:w="2880" w:type="dxa"/>
          </w:tcPr>
          <w:p w14:paraId="6C7B6D41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PC_ES3</w:t>
            </w:r>
          </w:p>
        </w:tc>
        <w:tc>
          <w:tcPr>
            <w:tcW w:w="2880" w:type="dxa"/>
          </w:tcPr>
          <w:p w14:paraId="561B5996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Auto from DHCP (172.16.20.0/27)</w:t>
            </w:r>
          </w:p>
        </w:tc>
        <w:tc>
          <w:tcPr>
            <w:tcW w:w="2880" w:type="dxa"/>
          </w:tcPr>
          <w:p w14:paraId="7248BCCF" w14:textId="77777777" w:rsidR="002555AC" w:rsidRPr="002D29E9" w:rsidRDefault="002D2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9E9">
              <w:rPr>
                <w:rFonts w:ascii="Times New Roman" w:hAnsi="Times New Roman" w:cs="Times New Roman"/>
                <w:sz w:val="24"/>
                <w:szCs w:val="24"/>
              </w:rPr>
              <w:t>GW: 172.16.20.1 | DNS: 172.16.10.53</w:t>
            </w:r>
          </w:p>
        </w:tc>
      </w:tr>
    </w:tbl>
    <w:p w14:paraId="34D3CD56" w14:textId="77777777" w:rsidR="002555AC" w:rsidRPr="002D29E9" w:rsidRDefault="002D29E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D29E9">
        <w:rPr>
          <w:rFonts w:ascii="Times New Roman" w:hAnsi="Times New Roman" w:cs="Times New Roman"/>
          <w:sz w:val="24"/>
          <w:szCs w:val="24"/>
        </w:rPr>
        <w:t>6. Verification and Testing Commands</w:t>
      </w:r>
    </w:p>
    <w:p w14:paraId="3C7926CC" w14:textId="77777777" w:rsidR="002555AC" w:rsidRPr="002D29E9" w:rsidRDefault="002D29E9">
      <w:pPr>
        <w:rPr>
          <w:rFonts w:ascii="Times New Roman" w:hAnsi="Times New Roman" w:cs="Times New Roman"/>
          <w:sz w:val="24"/>
          <w:szCs w:val="24"/>
        </w:rPr>
      </w:pPr>
      <w:r w:rsidRPr="002D29E9">
        <w:rPr>
          <w:rFonts w:ascii="Times New Roman" w:hAnsi="Times New Roman" w:cs="Times New Roman"/>
          <w:sz w:val="24"/>
          <w:szCs w:val="24"/>
        </w:rPr>
        <w:t>Router_Portugal# ping 172.16.10.100 — Verify local web server connectivity.</w:t>
      </w:r>
    </w:p>
    <w:p w14:paraId="0ED22FB0" w14:textId="77777777" w:rsidR="002555AC" w:rsidRPr="002D29E9" w:rsidRDefault="002D29E9">
      <w:pPr>
        <w:rPr>
          <w:rFonts w:ascii="Times New Roman" w:hAnsi="Times New Roman" w:cs="Times New Roman"/>
          <w:sz w:val="24"/>
          <w:szCs w:val="24"/>
        </w:rPr>
      </w:pPr>
      <w:r w:rsidRPr="002D29E9">
        <w:rPr>
          <w:rFonts w:ascii="Times New Roman" w:hAnsi="Times New Roman" w:cs="Times New Roman"/>
          <w:sz w:val="24"/>
          <w:szCs w:val="24"/>
        </w:rPr>
        <w:t>Router_Spain#</w:t>
      </w:r>
      <w:r w:rsidRPr="002D29E9">
        <w:rPr>
          <w:rFonts w:ascii="Times New Roman" w:hAnsi="Times New Roman" w:cs="Times New Roman"/>
          <w:sz w:val="24"/>
          <w:szCs w:val="24"/>
        </w:rPr>
        <w:t xml:space="preserve"> ping 200.10.10.1 — Check WAN link.</w:t>
      </w:r>
    </w:p>
    <w:p w14:paraId="307C22AB" w14:textId="77777777" w:rsidR="002555AC" w:rsidRPr="002D29E9" w:rsidRDefault="002D29E9">
      <w:pPr>
        <w:rPr>
          <w:rFonts w:ascii="Times New Roman" w:hAnsi="Times New Roman" w:cs="Times New Roman"/>
          <w:sz w:val="24"/>
          <w:szCs w:val="24"/>
        </w:rPr>
      </w:pPr>
      <w:r w:rsidRPr="002D29E9">
        <w:rPr>
          <w:rFonts w:ascii="Times New Roman" w:hAnsi="Times New Roman" w:cs="Times New Roman"/>
          <w:sz w:val="24"/>
          <w:szCs w:val="24"/>
        </w:rPr>
        <w:t>Router_Spain# ping 172.16.10.100 — Test remote connectivity through static routes.</w:t>
      </w:r>
    </w:p>
    <w:p w14:paraId="254AC8A6" w14:textId="77777777" w:rsidR="002555AC" w:rsidRPr="002D29E9" w:rsidRDefault="002D29E9">
      <w:pPr>
        <w:rPr>
          <w:rFonts w:ascii="Times New Roman" w:hAnsi="Times New Roman" w:cs="Times New Roman"/>
          <w:sz w:val="24"/>
          <w:szCs w:val="24"/>
        </w:rPr>
      </w:pPr>
      <w:r w:rsidRPr="002D29E9">
        <w:rPr>
          <w:rFonts w:ascii="Times New Roman" w:hAnsi="Times New Roman" w:cs="Times New Roman"/>
          <w:sz w:val="24"/>
          <w:szCs w:val="24"/>
        </w:rPr>
        <w:t>PC_ES1&gt; nslookup mydns.pt — Verify DNS resolution → should resolve to 172.16.10.100.</w:t>
      </w:r>
    </w:p>
    <w:p w14:paraId="41004991" w14:textId="77777777" w:rsidR="002555AC" w:rsidRPr="002D29E9" w:rsidRDefault="002D29E9">
      <w:pPr>
        <w:rPr>
          <w:rFonts w:ascii="Times New Roman" w:hAnsi="Times New Roman" w:cs="Times New Roman"/>
          <w:sz w:val="24"/>
          <w:szCs w:val="24"/>
        </w:rPr>
      </w:pPr>
      <w:r w:rsidRPr="002D29E9">
        <w:rPr>
          <w:rFonts w:ascii="Times New Roman" w:hAnsi="Times New Roman" w:cs="Times New Roman"/>
          <w:sz w:val="24"/>
          <w:szCs w:val="24"/>
        </w:rPr>
        <w:lastRenderedPageBreak/>
        <w:t xml:space="preserve">PC_ES1&gt; ping mydns.pt — Expected: Request timed out </w:t>
      </w:r>
      <w:r w:rsidRPr="002D29E9">
        <w:rPr>
          <w:rFonts w:ascii="Times New Roman" w:hAnsi="Times New Roman" w:cs="Times New Roman"/>
          <w:sz w:val="24"/>
          <w:szCs w:val="24"/>
        </w:rPr>
        <w:t>(ICMP blocked by ACL).</w:t>
      </w:r>
    </w:p>
    <w:p w14:paraId="43132188" w14:textId="77777777" w:rsidR="002555AC" w:rsidRPr="002D29E9" w:rsidRDefault="002D29E9">
      <w:pPr>
        <w:rPr>
          <w:rFonts w:ascii="Times New Roman" w:hAnsi="Times New Roman" w:cs="Times New Roman"/>
          <w:sz w:val="24"/>
          <w:szCs w:val="24"/>
        </w:rPr>
      </w:pPr>
      <w:r w:rsidRPr="002D29E9">
        <w:rPr>
          <w:rFonts w:ascii="Times New Roman" w:hAnsi="Times New Roman" w:cs="Times New Roman"/>
          <w:sz w:val="24"/>
          <w:szCs w:val="24"/>
        </w:rPr>
        <w:t>PC_ES1&gt; http://mydns.pt — Expected: Web page loads successfully.</w:t>
      </w:r>
    </w:p>
    <w:sectPr w:rsidR="002555AC" w:rsidRPr="002D29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5AC"/>
    <w:rsid w:val="0029639D"/>
    <w:rsid w:val="002D29E9"/>
    <w:rsid w:val="00326F90"/>
    <w:rsid w:val="00AA1D8D"/>
    <w:rsid w:val="00B47730"/>
    <w:rsid w:val="00CB0664"/>
    <w:rsid w:val="00D239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44BD1"/>
  <w14:defaultImageDpi w14:val="300"/>
  <w15:docId w15:val="{3CFDF65E-C815-49A3-BCDB-555695FEA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3</cp:revision>
  <dcterms:created xsi:type="dcterms:W3CDTF">2013-12-23T23:15:00Z</dcterms:created>
  <dcterms:modified xsi:type="dcterms:W3CDTF">2025-10-26T16:16:00Z</dcterms:modified>
  <cp:category/>
</cp:coreProperties>
</file>